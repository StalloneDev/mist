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612E01" w14:textId="77777777" w:rsidR="00397DA8" w:rsidRDefault="00DF1961">
      <w:pPr>
        <w:rPr>
          <w:rFonts w:ascii="Calibri Light" w:hAnsi="Calibri Light" w:cs="Calibri Light"/>
          <w:lang w:val="fr-FR"/>
        </w:rPr>
      </w:pPr>
      <w:r w:rsidRPr="00397DA8">
        <w:rPr>
          <w:rFonts w:ascii="Calibri Light" w:hAnsi="Calibri Light" w:cs="Calibri Light"/>
          <w:lang w:val="fr-FR"/>
        </w:rPr>
        <w:br/>
        <w:t>I. INFORMATIONS GÉNÉRALES</w:t>
      </w:r>
      <w:r w:rsidRPr="00397DA8">
        <w:rPr>
          <w:rFonts w:ascii="Calibri Light" w:hAnsi="Calibri Light" w:cs="Calibri Light"/>
          <w:lang w:val="fr-FR"/>
        </w:rPr>
        <w:br/>
        <w:t>Date de la visite / recherche : ..............................................................</w:t>
      </w:r>
      <w:r w:rsidRPr="00397DA8">
        <w:rPr>
          <w:rFonts w:ascii="Calibri Light" w:hAnsi="Calibri Light" w:cs="Calibri Light"/>
          <w:lang w:val="fr-FR"/>
        </w:rPr>
        <w:br/>
        <w:t>Nom du commercial : ..............................................................</w:t>
      </w:r>
      <w:r w:rsidR="00397DA8">
        <w:rPr>
          <w:rFonts w:ascii="Calibri Light" w:hAnsi="Calibri Light" w:cs="Calibri Light"/>
          <w:lang w:val="fr-FR"/>
        </w:rPr>
        <w:t>............................................</w:t>
      </w:r>
      <w:r w:rsidRPr="00397DA8">
        <w:rPr>
          <w:rFonts w:ascii="Calibri Light" w:hAnsi="Calibri Light" w:cs="Calibri Light"/>
          <w:lang w:val="fr-FR"/>
        </w:rPr>
        <w:br/>
        <w:t xml:space="preserve">Type </w:t>
      </w:r>
      <w:r w:rsidRPr="00397DA8">
        <w:rPr>
          <w:rFonts w:ascii="Calibri Light" w:hAnsi="Calibri Light" w:cs="Calibri Light"/>
          <w:lang w:val="fr-FR"/>
        </w:rPr>
        <w:t>de collecte :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Visite terrain    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Observation chantier    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Recherche / renseignement indirect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Calibri Light" w:hAnsi="Calibri Light" w:cs="Calibri Light"/>
          <w:lang w:val="fr-FR"/>
        </w:rPr>
        <w:br/>
        <w:t>II. IDENTIFICATION DE L’ENTREPRISE</w:t>
      </w:r>
      <w:r w:rsidRPr="00397DA8">
        <w:rPr>
          <w:rFonts w:ascii="Calibri Light" w:hAnsi="Calibri Light" w:cs="Calibri Light"/>
          <w:lang w:val="fr-FR"/>
        </w:rPr>
        <w:br/>
        <w:t>Raison sociale : ..............................................................</w:t>
      </w:r>
      <w:r w:rsidRPr="00397DA8">
        <w:rPr>
          <w:rFonts w:ascii="Calibri Light" w:hAnsi="Calibri Light" w:cs="Calibri Light"/>
          <w:lang w:val="fr-FR"/>
        </w:rPr>
        <w:br/>
        <w:t>Secteur :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BTP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Usine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Carrière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Cent</w:t>
      </w:r>
      <w:r w:rsidRPr="00397DA8">
        <w:rPr>
          <w:rFonts w:ascii="Calibri Light" w:hAnsi="Calibri Light" w:cs="Calibri Light"/>
          <w:lang w:val="fr-FR"/>
        </w:rPr>
        <w:t xml:space="preserve">rale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Autre : ....................................</w:t>
      </w:r>
      <w:r w:rsidRPr="00397DA8">
        <w:rPr>
          <w:rFonts w:ascii="Calibri Light" w:hAnsi="Calibri Light" w:cs="Calibri Light"/>
          <w:lang w:val="fr-FR"/>
        </w:rPr>
        <w:br/>
        <w:t>Localisation du site / chantier : ..............................................................</w:t>
      </w:r>
      <w:r w:rsidRPr="00397DA8">
        <w:rPr>
          <w:rFonts w:ascii="Calibri Light" w:hAnsi="Calibri Light" w:cs="Calibri Light"/>
          <w:lang w:val="fr-FR"/>
        </w:rPr>
        <w:br/>
        <w:t>Contact rencontré :</w:t>
      </w:r>
      <w:r w:rsidRPr="00397DA8">
        <w:rPr>
          <w:rFonts w:ascii="Calibri Light" w:hAnsi="Calibri Light" w:cs="Calibri Light"/>
          <w:lang w:val="fr-FR"/>
        </w:rPr>
        <w:br/>
        <w:t>Nom : ....................................   Fonction : ...............................</w:t>
      </w:r>
      <w:r w:rsidRPr="00397DA8">
        <w:rPr>
          <w:rFonts w:ascii="Calibri Light" w:hAnsi="Calibri Light" w:cs="Calibri Light"/>
          <w:lang w:val="fr-FR"/>
        </w:rPr>
        <w:t>.....</w:t>
      </w:r>
      <w:r w:rsidRPr="00397DA8">
        <w:rPr>
          <w:rFonts w:ascii="Calibri Light" w:hAnsi="Calibri Light" w:cs="Calibri Light"/>
          <w:lang w:val="fr-FR"/>
        </w:rPr>
        <w:br/>
        <w:t>Téléphone : ....................................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Calibri Light" w:hAnsi="Calibri Light" w:cs="Calibri Light"/>
          <w:lang w:val="fr-FR"/>
        </w:rPr>
        <w:br/>
        <w:t>III. TRAVAUX / ACTIVITÉS</w:t>
      </w:r>
      <w:r w:rsidRPr="00397DA8">
        <w:rPr>
          <w:rFonts w:ascii="Calibri Light" w:hAnsi="Calibri Light" w:cs="Calibri Light"/>
          <w:lang w:val="fr-FR"/>
        </w:rPr>
        <w:br/>
      </w:r>
      <w:proofErr w:type="spellStart"/>
      <w:r w:rsidRPr="00397DA8">
        <w:rPr>
          <w:rFonts w:ascii="Calibri Light" w:hAnsi="Calibri Light" w:cs="Calibri Light"/>
          <w:lang w:val="fr-FR"/>
        </w:rPr>
        <w:t>Activités</w:t>
      </w:r>
      <w:proofErr w:type="spellEnd"/>
      <w:r w:rsidRPr="00397DA8">
        <w:rPr>
          <w:rFonts w:ascii="Calibri Light" w:hAnsi="Calibri Light" w:cs="Calibri Light"/>
          <w:lang w:val="fr-FR"/>
        </w:rPr>
        <w:t xml:space="preserve"> en cours :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Route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Bâtiment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Génie civil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Production industrielle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Autre : .............</w:t>
      </w:r>
      <w:r w:rsidRPr="00397DA8">
        <w:rPr>
          <w:rFonts w:ascii="Calibri Light" w:hAnsi="Calibri Light" w:cs="Calibri Light"/>
          <w:lang w:val="fr-FR"/>
        </w:rPr>
        <w:br/>
        <w:t>Description :</w:t>
      </w:r>
      <w:r w:rsidRPr="00397DA8">
        <w:rPr>
          <w:rFonts w:ascii="Calibri Light" w:hAnsi="Calibri Light" w:cs="Calibri Light"/>
          <w:lang w:val="fr-FR"/>
        </w:rPr>
        <w:br/>
        <w:t>.........................................................</w:t>
      </w:r>
      <w:r w:rsidRPr="00397DA8">
        <w:rPr>
          <w:rFonts w:ascii="Calibri Light" w:hAnsi="Calibri Light" w:cs="Calibri Light"/>
          <w:lang w:val="fr-FR"/>
        </w:rPr>
        <w:t>....................................</w:t>
      </w:r>
      <w:r w:rsidRPr="00397DA8">
        <w:rPr>
          <w:rFonts w:ascii="Calibri Light" w:hAnsi="Calibri Light" w:cs="Calibri Light"/>
          <w:lang w:val="fr-FR"/>
        </w:rPr>
        <w:br/>
        <w:t>Date de début : ................</w:t>
      </w:r>
      <w:r w:rsidR="00397DA8">
        <w:rPr>
          <w:rFonts w:ascii="Calibri Light" w:hAnsi="Calibri Light" w:cs="Calibri Light"/>
          <w:lang w:val="fr-FR"/>
        </w:rPr>
        <w:t>...................</w:t>
      </w:r>
      <w:r w:rsidRPr="00397DA8">
        <w:rPr>
          <w:rFonts w:ascii="Calibri Light" w:hAnsi="Calibri Light" w:cs="Calibri Light"/>
          <w:lang w:val="fr-FR"/>
        </w:rPr>
        <w:t>.   Date estimée de fin : .................</w:t>
      </w:r>
      <w:r w:rsidR="00397DA8">
        <w:rPr>
          <w:rFonts w:ascii="Calibri Light" w:hAnsi="Calibri Light" w:cs="Calibri Light"/>
          <w:lang w:val="fr-FR"/>
        </w:rPr>
        <w:t>..............................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Calibri Light" w:hAnsi="Calibri Light" w:cs="Calibri Light"/>
          <w:lang w:val="fr-FR"/>
        </w:rPr>
        <w:br/>
        <w:t>Projets à venir :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Confirmé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Probable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À l’étude</w:t>
      </w:r>
      <w:r w:rsidRPr="00397DA8">
        <w:rPr>
          <w:rFonts w:ascii="Calibri Light" w:hAnsi="Calibri Light" w:cs="Calibri Light"/>
          <w:lang w:val="fr-FR"/>
        </w:rPr>
        <w:br/>
        <w:t>Période prévue : ........................</w:t>
      </w:r>
      <w:r w:rsidRPr="00397DA8">
        <w:rPr>
          <w:rFonts w:ascii="Calibri Light" w:hAnsi="Calibri Light" w:cs="Calibri Light"/>
          <w:lang w:val="fr-FR"/>
        </w:rPr>
        <w:t>............</w:t>
      </w:r>
      <w:r w:rsidR="00397DA8">
        <w:rPr>
          <w:rFonts w:ascii="Calibri Light" w:hAnsi="Calibri Light" w:cs="Calibri Light"/>
          <w:lang w:val="fr-FR"/>
        </w:rPr>
        <w:t>..............................</w:t>
      </w:r>
      <w:r w:rsidRPr="00397DA8">
        <w:rPr>
          <w:rFonts w:ascii="Calibri Light" w:hAnsi="Calibri Light" w:cs="Calibri Light"/>
          <w:lang w:val="fr-FR"/>
        </w:rPr>
        <w:br/>
        <w:t>Taille estimée :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Petit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Moyen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Grand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Calibri Light" w:hAnsi="Calibri Light" w:cs="Calibri Light"/>
          <w:lang w:val="fr-FR"/>
        </w:rPr>
        <w:br/>
        <w:t>IV. PARC MATÉRIEL / ÉQUIPEMENTS</w:t>
      </w:r>
      <w:r w:rsidRPr="00397DA8">
        <w:rPr>
          <w:rFonts w:ascii="Calibri Light" w:hAnsi="Calibri Light" w:cs="Calibri Light"/>
          <w:lang w:val="fr-FR"/>
        </w:rPr>
        <w:br/>
      </w:r>
      <w:proofErr w:type="spellStart"/>
      <w:r w:rsidRPr="00397DA8">
        <w:rPr>
          <w:rFonts w:ascii="Calibri Light" w:hAnsi="Calibri Light" w:cs="Calibri Light"/>
          <w:lang w:val="fr-FR"/>
        </w:rPr>
        <w:t>Équipements</w:t>
      </w:r>
      <w:proofErr w:type="spellEnd"/>
      <w:r w:rsidRPr="00397DA8">
        <w:rPr>
          <w:rFonts w:ascii="Calibri Light" w:hAnsi="Calibri Light" w:cs="Calibri Light"/>
          <w:lang w:val="fr-FR"/>
        </w:rPr>
        <w:t xml:space="preserve"> :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Bulldozer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Pelle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Grue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Camions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Groupes électrogènes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Autre : .............</w:t>
      </w:r>
      <w:r w:rsidRPr="00397DA8">
        <w:rPr>
          <w:rFonts w:ascii="Calibri Light" w:hAnsi="Calibri Light" w:cs="Calibri Light"/>
          <w:lang w:val="fr-FR"/>
        </w:rPr>
        <w:br/>
        <w:t>Nombre estimé : .................</w:t>
      </w:r>
      <w:r w:rsidRPr="00397DA8">
        <w:rPr>
          <w:rFonts w:ascii="Calibri Light" w:hAnsi="Calibri Light" w:cs="Calibri Light"/>
          <w:lang w:val="fr-FR"/>
        </w:rPr>
        <w:br/>
        <w:t xml:space="preserve">Heures </w:t>
      </w:r>
      <w:r w:rsidRPr="00397DA8">
        <w:rPr>
          <w:rFonts w:ascii="Calibri Light" w:hAnsi="Calibri Light" w:cs="Calibri Light"/>
          <w:lang w:val="fr-FR"/>
        </w:rPr>
        <w:t>moyennes / jour : .................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Calibri Light" w:hAnsi="Calibri Light" w:cs="Calibri Light"/>
          <w:lang w:val="fr-FR"/>
        </w:rPr>
        <w:br/>
        <w:t>V. CONSOMMATION CARBURANT (ESTIMATION)</w:t>
      </w:r>
      <w:r w:rsidRPr="00397DA8">
        <w:rPr>
          <w:rFonts w:ascii="Calibri Light" w:hAnsi="Calibri Light" w:cs="Calibri Light"/>
          <w:lang w:val="fr-FR"/>
        </w:rPr>
        <w:br/>
        <w:t>Produits :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Gasoil</w:t>
      </w:r>
      <w:r w:rsidR="00397DA8">
        <w:rPr>
          <w:rFonts w:ascii="Calibri Light" w:hAnsi="Calibri Light" w:cs="Calibri Light"/>
          <w:lang w:val="fr-FR"/>
        </w:rPr>
        <w:t xml:space="preserve">   </w:t>
      </w:r>
      <w:r w:rsidRPr="00397DA8">
        <w:rPr>
          <w:rFonts w:ascii="Calibri Light" w:hAnsi="Calibri Light" w:cs="Calibri Light"/>
          <w:lang w:val="fr-FR"/>
        </w:rPr>
        <w:t xml:space="preserve">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Essence </w:t>
      </w:r>
      <w:r w:rsidR="00397DA8">
        <w:rPr>
          <w:rFonts w:ascii="Calibri Light" w:hAnsi="Calibri Light" w:cs="Calibri Light"/>
          <w:lang w:val="fr-FR"/>
        </w:rPr>
        <w:t xml:space="preserve">  </w:t>
      </w:r>
      <w:r w:rsidR="00397DA8" w:rsidRPr="00397DA8">
        <w:rPr>
          <w:rFonts w:ascii="Segoe UI Symbol" w:hAnsi="Segoe UI Symbol" w:cs="Segoe UI Symbol"/>
          <w:lang w:val="fr-FR"/>
        </w:rPr>
        <w:t>☐</w:t>
      </w:r>
      <w:r w:rsidR="00397DA8" w:rsidRPr="00397DA8">
        <w:rPr>
          <w:rFonts w:ascii="Calibri Light" w:hAnsi="Calibri Light" w:cs="Calibri Light"/>
          <w:lang w:val="fr-FR"/>
        </w:rPr>
        <w:t xml:space="preserve"> </w:t>
      </w:r>
      <w:r w:rsidR="00397DA8">
        <w:rPr>
          <w:rFonts w:ascii="Calibri Light" w:hAnsi="Calibri Light" w:cs="Calibri Light"/>
          <w:lang w:val="fr-FR"/>
        </w:rPr>
        <w:t>Lubrifiant</w:t>
      </w:r>
      <w:r w:rsidR="00397DA8" w:rsidRPr="00397DA8">
        <w:rPr>
          <w:rFonts w:ascii="Calibri Light" w:hAnsi="Calibri Light" w:cs="Calibri Light"/>
          <w:lang w:val="fr-FR"/>
        </w:rPr>
        <w:t xml:space="preserve"> </w:t>
      </w:r>
      <w:r w:rsidR="00397DA8">
        <w:rPr>
          <w:rFonts w:ascii="Calibri Light" w:hAnsi="Calibri Light" w:cs="Calibri Light"/>
          <w:lang w:val="fr-FR"/>
        </w:rPr>
        <w:t xml:space="preserve">  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Autre : .................</w:t>
      </w:r>
    </w:p>
    <w:p w14:paraId="0BBB29FD" w14:textId="7888D765" w:rsidR="00D6177C" w:rsidRPr="00397DA8" w:rsidRDefault="00DF1961">
      <w:pPr>
        <w:rPr>
          <w:rFonts w:ascii="Calibri Light" w:hAnsi="Calibri Light" w:cs="Calibri Light"/>
          <w:lang w:val="fr-FR"/>
        </w:rPr>
      </w:pPr>
      <w:r w:rsidRPr="00397DA8">
        <w:rPr>
          <w:rFonts w:ascii="Calibri Light" w:hAnsi="Calibri Light" w:cs="Calibri Light"/>
          <w:lang w:val="fr-FR"/>
        </w:rPr>
        <w:lastRenderedPageBreak/>
        <w:t>Consommation estimée :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Journalière : ............. L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Hebdomadaire : ............. L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Mensuelle : ............. </w:t>
      </w:r>
      <w:proofErr w:type="spellStart"/>
      <w:r w:rsidRPr="00397DA8">
        <w:rPr>
          <w:rFonts w:ascii="Calibri Light" w:hAnsi="Calibri Light" w:cs="Calibri Light"/>
          <w:lang w:val="fr-FR"/>
        </w:rPr>
        <w:t>L</w:t>
      </w:r>
      <w:proofErr w:type="spellEnd"/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Calibri Light" w:hAnsi="Calibri Light" w:cs="Calibri Light"/>
          <w:lang w:val="fr-FR"/>
        </w:rPr>
        <w:br/>
        <w:t>Mode d’approvisionnement :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Station-service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Livraison directe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Cuve interne</w:t>
      </w:r>
      <w:r w:rsidR="00397DA8">
        <w:rPr>
          <w:rFonts w:ascii="Calibri Light" w:hAnsi="Calibri Light" w:cs="Calibri Light"/>
          <w:lang w:val="fr-FR"/>
        </w:rPr>
        <w:t xml:space="preserve"> </w:t>
      </w:r>
      <w:r w:rsidR="00397DA8" w:rsidRPr="00397DA8">
        <w:rPr>
          <w:rFonts w:ascii="Segoe UI Symbol" w:hAnsi="Segoe UI Symbol" w:cs="Segoe UI Symbol"/>
          <w:lang w:val="fr-FR"/>
        </w:rPr>
        <w:t>☐</w:t>
      </w:r>
      <w:r w:rsidR="00397DA8" w:rsidRPr="00397DA8">
        <w:rPr>
          <w:rFonts w:ascii="Calibri Light" w:hAnsi="Calibri Light" w:cs="Calibri Light"/>
          <w:lang w:val="fr-FR"/>
        </w:rPr>
        <w:t xml:space="preserve"> Cuve </w:t>
      </w:r>
      <w:r w:rsidR="00397DA8">
        <w:rPr>
          <w:rFonts w:ascii="Calibri Light" w:hAnsi="Calibri Light" w:cs="Calibri Light"/>
          <w:lang w:val="fr-FR"/>
        </w:rPr>
        <w:t>MRS</w:t>
      </w:r>
      <w:r w:rsidRPr="00397DA8">
        <w:rPr>
          <w:rFonts w:ascii="Calibri Light" w:hAnsi="Calibri Light" w:cs="Calibri Light"/>
          <w:lang w:val="fr-FR"/>
        </w:rPr>
        <w:t xml:space="preserve">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Mixte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Calibri Light" w:hAnsi="Calibri Light" w:cs="Calibri Light"/>
          <w:lang w:val="fr-FR"/>
        </w:rPr>
        <w:br/>
        <w:t>VI. FOURNISSEURS ACTUELS</w:t>
      </w:r>
      <w:r w:rsidRPr="00397DA8">
        <w:rPr>
          <w:rFonts w:ascii="Calibri Light" w:hAnsi="Calibri Light" w:cs="Calibri Light"/>
          <w:lang w:val="fr-FR"/>
        </w:rPr>
        <w:br/>
        <w:t>Fournisseur principal : ..............................................................</w:t>
      </w:r>
      <w:r w:rsidRPr="00397DA8">
        <w:rPr>
          <w:rFonts w:ascii="Calibri Light" w:hAnsi="Calibri Light" w:cs="Calibri Light"/>
          <w:lang w:val="fr-FR"/>
        </w:rPr>
        <w:br/>
        <w:t>Fournisseur se</w:t>
      </w:r>
      <w:r w:rsidRPr="00397DA8">
        <w:rPr>
          <w:rFonts w:ascii="Calibri Light" w:hAnsi="Calibri Light" w:cs="Calibri Light"/>
          <w:lang w:val="fr-FR"/>
        </w:rPr>
        <w:t>condaire : ..............................................................</w:t>
      </w:r>
      <w:r w:rsidRPr="00397DA8">
        <w:rPr>
          <w:rFonts w:ascii="Calibri Light" w:hAnsi="Calibri Light" w:cs="Calibri Light"/>
          <w:lang w:val="fr-FR"/>
        </w:rPr>
        <w:br/>
        <w:t>Type de relation :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Comptant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Crédit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Contrat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Appel d’offres</w:t>
      </w:r>
      <w:r w:rsidRPr="00397DA8">
        <w:rPr>
          <w:rFonts w:ascii="Calibri Light" w:hAnsi="Calibri Light" w:cs="Calibri Light"/>
          <w:lang w:val="fr-FR"/>
        </w:rPr>
        <w:br/>
        <w:t>Satisfaction perçue :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Bonne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Moyenne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Faible</w:t>
      </w:r>
      <w:r w:rsidRPr="00397DA8">
        <w:rPr>
          <w:rFonts w:ascii="Calibri Light" w:hAnsi="Calibri Light" w:cs="Calibri Light"/>
          <w:lang w:val="fr-FR"/>
        </w:rPr>
        <w:br/>
      </w:r>
      <w:bookmarkStart w:id="0" w:name="_GoBack"/>
      <w:bookmarkEnd w:id="0"/>
      <w:r w:rsidRPr="00397DA8">
        <w:rPr>
          <w:rFonts w:ascii="Calibri Light" w:hAnsi="Calibri Light" w:cs="Calibri Light"/>
          <w:lang w:val="fr-FR"/>
        </w:rPr>
        <w:br/>
        <w:t>VII. OPPORTUNITÉ COMMERCIALE</w:t>
      </w:r>
      <w:r w:rsidRPr="00397DA8">
        <w:rPr>
          <w:rFonts w:ascii="Calibri Light" w:hAnsi="Calibri Light" w:cs="Calibri Light"/>
          <w:lang w:val="fr-FR"/>
        </w:rPr>
        <w:br/>
        <w:t>Niveau :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Faible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Moyenne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Forte</w:t>
      </w:r>
      <w:r w:rsidRPr="00397DA8">
        <w:rPr>
          <w:rFonts w:ascii="Calibri Light" w:hAnsi="Calibri Light" w:cs="Calibri Light"/>
          <w:lang w:val="fr-FR"/>
        </w:rPr>
        <w:br/>
        <w:t>D</w:t>
      </w:r>
      <w:r w:rsidRPr="00397DA8">
        <w:rPr>
          <w:rFonts w:ascii="Calibri Light" w:hAnsi="Calibri Light" w:cs="Calibri Light"/>
          <w:lang w:val="fr-FR"/>
        </w:rPr>
        <w:t>écideur identifié :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Oui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Non</w:t>
      </w:r>
      <w:r w:rsidRPr="00397DA8">
        <w:rPr>
          <w:rFonts w:ascii="Calibri Light" w:hAnsi="Calibri Light" w:cs="Calibri Light"/>
          <w:lang w:val="fr-FR"/>
        </w:rPr>
        <w:br/>
        <w:t>Nom / Fonction : ..............................................................</w:t>
      </w:r>
      <w:r w:rsidRPr="00397DA8">
        <w:rPr>
          <w:rFonts w:ascii="Calibri Light" w:hAnsi="Calibri Light" w:cs="Calibri Light"/>
          <w:lang w:val="fr-FR"/>
        </w:rPr>
        <w:br/>
        <w:t>Fenêtre d’entrée :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Immédiate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Court terme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Moyen terme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Calibri Light" w:hAnsi="Calibri Light" w:cs="Calibri Light"/>
          <w:lang w:val="fr-FR"/>
        </w:rPr>
        <w:br/>
        <w:t>VIII. OBSERVATIONS &amp; INTELLIGENCE MARCHÉ</w:t>
      </w:r>
      <w:r w:rsidRPr="00397DA8">
        <w:rPr>
          <w:rFonts w:ascii="Calibri Light" w:hAnsi="Calibri Light" w:cs="Calibri Light"/>
          <w:lang w:val="fr-FR"/>
        </w:rPr>
        <w:br/>
        <w:t>...........................................</w:t>
      </w:r>
      <w:r w:rsidRPr="00397DA8">
        <w:rPr>
          <w:rFonts w:ascii="Calibri Light" w:hAnsi="Calibri Light" w:cs="Calibri Light"/>
          <w:lang w:val="fr-FR"/>
        </w:rPr>
        <w:t>..................................................</w:t>
      </w:r>
      <w:r w:rsidR="00397DA8">
        <w:rPr>
          <w:rFonts w:ascii="Calibri Light" w:hAnsi="Calibri Light" w:cs="Calibri Light"/>
          <w:lang w:val="fr-FR"/>
        </w:rPr>
        <w:t>...................................................................</w:t>
      </w:r>
      <w:r w:rsidRPr="00397DA8">
        <w:rPr>
          <w:rFonts w:ascii="Calibri Light" w:hAnsi="Calibri Light" w:cs="Calibri Light"/>
          <w:lang w:val="fr-FR"/>
        </w:rPr>
        <w:br/>
        <w:t>.............................................................................................</w:t>
      </w:r>
      <w:r w:rsidR="00397DA8">
        <w:rPr>
          <w:rFonts w:ascii="Calibri Light" w:hAnsi="Calibri Light" w:cs="Calibri Light"/>
          <w:lang w:val="fr-FR"/>
        </w:rPr>
        <w:t>...................................................................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Calibri Light" w:hAnsi="Calibri Light" w:cs="Calibri Light"/>
          <w:lang w:val="fr-FR"/>
        </w:rPr>
        <w:br/>
        <w:t>IX. ACTIONS À PRÉVOIR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Relance commerciale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Proposition prix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Proposition crédit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Visite Direction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Suivi</w:t>
      </w:r>
      <w:r w:rsidRPr="00397DA8">
        <w:rPr>
          <w:rFonts w:ascii="Calibri Light" w:hAnsi="Calibri Light" w:cs="Calibri Light"/>
          <w:lang w:val="fr-FR"/>
        </w:rPr>
        <w:br/>
      </w:r>
      <w:r w:rsidRPr="00397DA8">
        <w:rPr>
          <w:rFonts w:ascii="Calibri Light" w:hAnsi="Calibri Light" w:cs="Calibri Light"/>
          <w:lang w:val="fr-FR"/>
        </w:rPr>
        <w:br/>
        <w:t>Synthèse Direction :</w:t>
      </w:r>
      <w:r w:rsidRPr="00397DA8">
        <w:rPr>
          <w:rFonts w:ascii="Calibri Light" w:hAnsi="Calibri Light" w:cs="Calibri Light"/>
          <w:lang w:val="fr-FR"/>
        </w:rPr>
        <w:br/>
        <w:t>Volume potentiel estimé : ............. L / mois</w:t>
      </w:r>
      <w:r w:rsidRPr="00397DA8">
        <w:rPr>
          <w:rFonts w:ascii="Calibri Light" w:hAnsi="Calibri Light" w:cs="Calibri Light"/>
          <w:lang w:val="fr-FR"/>
        </w:rPr>
        <w:br/>
        <w:t>Priorité :</w:t>
      </w:r>
      <w:r w:rsidR="00397DA8">
        <w:rPr>
          <w:rFonts w:ascii="Calibri Light" w:hAnsi="Calibri Light" w:cs="Calibri Light"/>
          <w:lang w:val="fr-FR"/>
        </w:rPr>
        <w:t xml:space="preserve">  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Haute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Moyenne </w:t>
      </w:r>
      <w:r w:rsidRPr="00397DA8">
        <w:rPr>
          <w:rFonts w:ascii="Segoe UI Symbol" w:hAnsi="Segoe UI Symbol" w:cs="Segoe UI Symbol"/>
          <w:lang w:val="fr-FR"/>
        </w:rPr>
        <w:t>☐</w:t>
      </w:r>
      <w:r w:rsidRPr="00397DA8">
        <w:rPr>
          <w:rFonts w:ascii="Calibri Light" w:hAnsi="Calibri Light" w:cs="Calibri Light"/>
          <w:lang w:val="fr-FR"/>
        </w:rPr>
        <w:t xml:space="preserve"> Basse</w:t>
      </w:r>
      <w:r w:rsidRPr="00397DA8">
        <w:rPr>
          <w:rFonts w:ascii="Calibri Light" w:hAnsi="Calibri Light" w:cs="Calibri Light"/>
          <w:lang w:val="fr-FR"/>
        </w:rPr>
        <w:br/>
      </w:r>
      <w:r w:rsidR="00397DA8" w:rsidRPr="00397DA8">
        <w:rPr>
          <w:rFonts w:ascii="Calibri Light" w:hAnsi="Calibri Light" w:cs="Calibri Light"/>
          <w:lang w:val="fr-FR"/>
        </w:rPr>
        <w:t>Visa Commercial : …………………</w:t>
      </w:r>
      <w:r w:rsidR="00397DA8">
        <w:rPr>
          <w:rFonts w:ascii="Calibri Light" w:hAnsi="Calibri Light" w:cs="Calibri Light"/>
          <w:lang w:val="fr-FR"/>
        </w:rPr>
        <w:t xml:space="preserve">……                                        </w:t>
      </w:r>
      <w:r w:rsidR="00397DA8" w:rsidRPr="00397DA8">
        <w:rPr>
          <w:rFonts w:ascii="Calibri Light" w:hAnsi="Calibri Light" w:cs="Calibri Light"/>
          <w:lang w:val="fr-FR"/>
        </w:rPr>
        <w:t xml:space="preserve">Visa </w:t>
      </w:r>
      <w:r w:rsidR="00397DA8">
        <w:rPr>
          <w:rFonts w:ascii="Calibri Light" w:hAnsi="Calibri Light" w:cs="Calibri Light"/>
          <w:lang w:val="fr-FR"/>
        </w:rPr>
        <w:t xml:space="preserve">Directeur </w:t>
      </w:r>
      <w:r w:rsidR="00397DA8" w:rsidRPr="00397DA8">
        <w:rPr>
          <w:rFonts w:ascii="Calibri Light" w:hAnsi="Calibri Light" w:cs="Calibri Light"/>
          <w:lang w:val="fr-FR"/>
        </w:rPr>
        <w:t>Commercial : …………………</w:t>
      </w:r>
      <w:r w:rsidR="00397DA8" w:rsidRPr="00397DA8">
        <w:rPr>
          <w:rFonts w:ascii="Calibri Light" w:hAnsi="Calibri Light" w:cs="Calibri Light"/>
          <w:lang w:val="fr-FR"/>
        </w:rPr>
        <w:br/>
        <w:t>Date : …………………</w:t>
      </w:r>
      <w:r w:rsidR="00397DA8">
        <w:rPr>
          <w:rFonts w:ascii="Calibri Light" w:hAnsi="Calibri Light" w:cs="Calibri Light"/>
          <w:lang w:val="fr-FR"/>
        </w:rPr>
        <w:t xml:space="preserve">                                                                   </w:t>
      </w:r>
      <w:r w:rsidR="00397DA8" w:rsidRPr="00397DA8">
        <w:rPr>
          <w:rFonts w:ascii="Calibri Light" w:hAnsi="Calibri Light" w:cs="Calibri Light"/>
          <w:lang w:val="fr-FR"/>
        </w:rPr>
        <w:t>Date : …………………</w:t>
      </w:r>
      <w:r w:rsidR="00397DA8" w:rsidRPr="00397DA8">
        <w:rPr>
          <w:rFonts w:ascii="Calibri Light" w:hAnsi="Calibri Light" w:cs="Calibri Light"/>
          <w:lang w:val="fr-FR"/>
        </w:rPr>
        <w:br/>
      </w:r>
    </w:p>
    <w:sectPr w:rsidR="00D6177C" w:rsidRPr="00397DA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A052CA" w14:textId="77777777" w:rsidR="00DF1961" w:rsidRDefault="00DF1961" w:rsidP="00397DA8">
      <w:pPr>
        <w:spacing w:after="0" w:line="240" w:lineRule="auto"/>
      </w:pPr>
      <w:r>
        <w:separator/>
      </w:r>
    </w:p>
  </w:endnote>
  <w:endnote w:type="continuationSeparator" w:id="0">
    <w:p w14:paraId="6DFACA6E" w14:textId="77777777" w:rsidR="00DF1961" w:rsidRDefault="00DF1961" w:rsidP="00397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D74E23" w14:textId="77777777" w:rsidR="00DF1961" w:rsidRDefault="00DF1961" w:rsidP="00397DA8">
      <w:pPr>
        <w:spacing w:after="0" w:line="240" w:lineRule="auto"/>
      </w:pPr>
      <w:r>
        <w:separator/>
      </w:r>
    </w:p>
  </w:footnote>
  <w:footnote w:type="continuationSeparator" w:id="0">
    <w:p w14:paraId="53963BDC" w14:textId="77777777" w:rsidR="00DF1961" w:rsidRDefault="00DF1961" w:rsidP="00397D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2E3165" w14:textId="4C711D49" w:rsidR="00397DA8" w:rsidRPr="000210CC" w:rsidRDefault="00397DA8" w:rsidP="00397DA8">
    <w:pPr>
      <w:pStyle w:val="Titre1"/>
      <w:jc w:val="center"/>
      <w:rPr>
        <w:rFonts w:ascii="Calibri Light" w:hAnsi="Calibri Light" w:cs="Calibri Light"/>
        <w:color w:val="auto"/>
        <w:sz w:val="32"/>
        <w:szCs w:val="32"/>
        <w:lang w:val="fr-FR"/>
      </w:rPr>
    </w:pPr>
    <w:r w:rsidRPr="000210CC">
      <w:rPr>
        <w:noProof/>
        <w:color w:val="auto"/>
        <w:sz w:val="32"/>
        <w:szCs w:val="32"/>
        <w:lang w:val="fr-FR" w:eastAsia="fr-FR"/>
      </w:rPr>
      <w:drawing>
        <wp:anchor distT="0" distB="0" distL="114300" distR="114300" simplePos="0" relativeHeight="251658752" behindDoc="0" locked="0" layoutInCell="1" allowOverlap="1" wp14:anchorId="290E5F58" wp14:editId="317949F1">
          <wp:simplePos x="0" y="0"/>
          <wp:positionH relativeFrom="column">
            <wp:posOffset>5305425</wp:posOffset>
          </wp:positionH>
          <wp:positionV relativeFrom="paragraph">
            <wp:posOffset>-282258</wp:posOffset>
          </wp:positionV>
          <wp:extent cx="876132" cy="994410"/>
          <wp:effectExtent l="0" t="0" r="635" b="0"/>
          <wp:wrapNone/>
          <wp:docPr id="88131479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132" cy="994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210CC">
      <w:rPr>
        <w:rFonts w:ascii="Calibri Light" w:hAnsi="Calibri Light" w:cs="Calibri Light"/>
        <w:color w:val="auto"/>
        <w:sz w:val="32"/>
        <w:szCs w:val="32"/>
        <w:lang w:val="fr-FR"/>
      </w:rPr>
      <w:t>FICHE TERRAIN – INTELLIGENCE MARCHÉ BTP / INDUSTRIES</w:t>
    </w:r>
  </w:p>
  <w:p w14:paraId="276C6E3D" w14:textId="5D923110" w:rsidR="00397DA8" w:rsidRPr="00397DA8" w:rsidRDefault="00397DA8" w:rsidP="00397DA8">
    <w:pPr>
      <w:pStyle w:val="En-tte"/>
      <w:rPr>
        <w:lang/>
      </w:rPr>
    </w:pPr>
  </w:p>
  <w:p w14:paraId="50FE4387" w14:textId="2C6840B9" w:rsidR="00397DA8" w:rsidRPr="00397DA8" w:rsidRDefault="00397DA8">
    <w:pPr>
      <w:pStyle w:val="En-tte"/>
      <w:rPr>
        <w:lang w:val="fr-FR"/>
      </w:rPr>
    </w:pPr>
    <w:r w:rsidRPr="00397DA8">
      <w:rPr>
        <w:rFonts w:ascii="Calibri Light" w:hAnsi="Calibri Light" w:cs="Calibri Light"/>
        <w:lang w:val="fr-FR"/>
      </w:rPr>
      <w:t>(Usage interne)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10CC"/>
    <w:rsid w:val="00034616"/>
    <w:rsid w:val="0006063C"/>
    <w:rsid w:val="0015074B"/>
    <w:rsid w:val="0029639D"/>
    <w:rsid w:val="00326F90"/>
    <w:rsid w:val="00397DA8"/>
    <w:rsid w:val="00A52E4B"/>
    <w:rsid w:val="00AA1D8D"/>
    <w:rsid w:val="00B47730"/>
    <w:rsid w:val="00CB0664"/>
    <w:rsid w:val="00D6177C"/>
    <w:rsid w:val="00DB3BCB"/>
    <w:rsid w:val="00DF1961"/>
    <w:rsid w:val="00FC693F"/>
    <w:rsid w:val="00FE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40ABA4"/>
  <w14:defaultImageDpi w14:val="300"/>
  <w15:docId w15:val="{406EC87C-F5A4-4899-986F-FDA5E6314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575A58-F460-48AA-AE19-EEE0510CA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499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stallone KOUKPELOU</cp:lastModifiedBy>
  <cp:revision>2</cp:revision>
  <dcterms:created xsi:type="dcterms:W3CDTF">2026-03-09T07:42:00Z</dcterms:created>
  <dcterms:modified xsi:type="dcterms:W3CDTF">2026-03-09T07:42:00Z</dcterms:modified>
  <cp:category/>
</cp:coreProperties>
</file>